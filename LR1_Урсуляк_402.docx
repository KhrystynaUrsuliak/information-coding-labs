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B59A" w14:textId="77777777" w:rsidR="00676F23" w:rsidRDefault="00000000">
      <w:pPr>
        <w:jc w:val="center"/>
      </w:pPr>
      <w:r>
        <w:rPr>
          <w:b/>
          <w:sz w:val="40"/>
        </w:rPr>
        <w:t>Лабораторна робота №1</w:t>
      </w:r>
      <w:r>
        <w:rPr>
          <w:b/>
          <w:sz w:val="40"/>
        </w:rPr>
        <w:br/>
        <w:t>Ентропія джерела інформації</w:t>
      </w:r>
    </w:p>
    <w:p w14:paraId="56DD5EAC" w14:textId="77777777" w:rsidR="00676F23" w:rsidRDefault="00000000">
      <w:pPr>
        <w:pStyle w:val="1"/>
      </w:pPr>
      <w:r>
        <w:t>1. Мета роботи</w:t>
      </w:r>
    </w:p>
    <w:p w14:paraId="0585D2EA" w14:textId="77777777" w:rsidR="00676F23" w:rsidRDefault="00000000">
      <w:r>
        <w:t>Мета лабораторної роботи - навчитися обчислювати ентропію Шеннона для текстових джерел, порівнювати статистичні властивості мов, досліджувати залежності між символами та оцінювати надлишковість джерела інформації.</w:t>
      </w:r>
    </w:p>
    <w:p w14:paraId="79F91A18" w14:textId="77777777" w:rsidR="00676F23" w:rsidRDefault="00000000">
      <w:pPr>
        <w:pStyle w:val="1"/>
      </w:pPr>
      <w:r>
        <w:t>2. Теоретичні відомості</w:t>
      </w:r>
    </w:p>
    <w:p w14:paraId="646B08AC" w14:textId="77777777" w:rsidR="00676F23" w:rsidRDefault="00000000">
      <w:r>
        <w:t>Ентропія Шеннона є мірою невизначеності джерела інформації. Для символів з імовірностями p_i вона обчислюється за формулою:</w:t>
      </w:r>
    </w:p>
    <w:p w14:paraId="7938955C" w14:textId="77777777" w:rsidR="00676F23" w:rsidRDefault="00000000">
      <w:r>
        <w:t>H(X) = -Σ p_i log₂(p_i)</w:t>
      </w:r>
    </w:p>
    <w:p w14:paraId="0AC6D353" w14:textId="77777777" w:rsidR="00676F23" w:rsidRDefault="00000000">
      <w:r>
        <w:t>Ентропія нульового порядку H₀ враховує лише частоти окремих символів і не враховує залежності між ними. Максимальна ентропія для алфавіту з N символів дорівнює Hmax = log₂(N). Надлишковість джерела: R = 1 - H₀/Hmax.</w:t>
      </w:r>
    </w:p>
    <w:p w14:paraId="08A5D605" w14:textId="77777777" w:rsidR="00676F23" w:rsidRDefault="00000000">
      <w:r>
        <w:t>Для біграм у програмі обчислено повну ентропію пар H(Xₙ₋₁, Xₙ), а для порівняння з H₀ використано умовну ентропію першого порядку H₁ = H(Xₙ|Xₙ₋₁) = H(біграм) - H₀. Саме ця величина показує середню невизначеність наступного символу за умови, що попередній символ відомий, тому для природного тексту зазвичай H₁ &lt; H₀.</w:t>
      </w:r>
    </w:p>
    <w:p w14:paraId="5D104080" w14:textId="77777777" w:rsidR="00676F23" w:rsidRDefault="00000000">
      <w:pPr>
        <w:pStyle w:val="1"/>
      </w:pPr>
      <w:r>
        <w:t>3. Опис алгоритму</w:t>
      </w:r>
    </w:p>
    <w:p w14:paraId="538761AA" w14:textId="77777777" w:rsidR="00676F23" w:rsidRDefault="00000000">
      <w:pPr>
        <w:pStyle w:val="a"/>
      </w:pPr>
      <w:r>
        <w:t>Зчитати або сформувати текстові корпуси для трьох мов.</w:t>
      </w:r>
    </w:p>
    <w:p w14:paraId="0BBA9792" w14:textId="77777777" w:rsidR="00676F23" w:rsidRDefault="00000000">
      <w:pPr>
        <w:pStyle w:val="a"/>
      </w:pPr>
      <w:r>
        <w:t>Перевести текст у нижній регістр, видалити пунктуацію, цифри та пробіли; залишити лише літери відповідної мови.</w:t>
      </w:r>
    </w:p>
    <w:p w14:paraId="1055633B" w14:textId="77777777" w:rsidR="00676F23" w:rsidRDefault="00000000">
      <w:pPr>
        <w:pStyle w:val="a"/>
      </w:pPr>
      <w:r>
        <w:t>Порахувати частоти символів та обчислити H₀.</w:t>
      </w:r>
    </w:p>
    <w:p w14:paraId="36CC81D6" w14:textId="77777777" w:rsidR="00676F23" w:rsidRDefault="00000000">
      <w:pPr>
        <w:pStyle w:val="a"/>
      </w:pPr>
      <w:r>
        <w:t>Сформувати біграми text[i:i+2], порахувати їх частоти та обчислити H(біграм).</w:t>
      </w:r>
    </w:p>
    <w:p w14:paraId="5E9DB972" w14:textId="77777777" w:rsidR="00676F23" w:rsidRDefault="00000000">
      <w:pPr>
        <w:pStyle w:val="a"/>
      </w:pPr>
      <w:r>
        <w:t>Отримати умовну ентропію H₁ = H(біграм) - H₀.</w:t>
      </w:r>
    </w:p>
    <w:p w14:paraId="63E027EC" w14:textId="77777777" w:rsidR="00676F23" w:rsidRDefault="00000000">
      <w:pPr>
        <w:pStyle w:val="a"/>
      </w:pPr>
      <w:r>
        <w:t>Обчислити Hmax і надлишковість R.</w:t>
      </w:r>
    </w:p>
    <w:p w14:paraId="29687CF3" w14:textId="77777777" w:rsidR="00676F23" w:rsidRDefault="00000000">
      <w:pPr>
        <w:pStyle w:val="a"/>
      </w:pPr>
      <w:r>
        <w:t>Перемішати символи тексту та повторити розрахунки.</w:t>
      </w:r>
    </w:p>
    <w:p w14:paraId="288E458E" w14:textId="77777777" w:rsidR="00676F23" w:rsidRDefault="00000000">
      <w:pPr>
        <w:pStyle w:val="a"/>
      </w:pPr>
      <w:r>
        <w:t>Згенерувати випадковий текст тієї ж довжини з того самого алфавіту та повторити розрахунки.</w:t>
      </w:r>
    </w:p>
    <w:p w14:paraId="750F12CD" w14:textId="77777777" w:rsidR="00676F23" w:rsidRDefault="00000000">
      <w:pPr>
        <w:pStyle w:val="a"/>
      </w:pPr>
      <w:r>
        <w:t>Для довжин 100, 500, 1000, 5000, 10000, 25000, 50000, 100000 побудувати графіки збіжності H₀ і H₁.</w:t>
      </w:r>
    </w:p>
    <w:p w14:paraId="5E5147D8" w14:textId="77777777" w:rsidR="00676F23" w:rsidRDefault="00000000">
      <w:pPr>
        <w:pStyle w:val="1"/>
      </w:pPr>
      <w:r>
        <w:t>4. Вхідні дані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676F23" w14:paraId="7A40977D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F3E0F98" w14:textId="77777777" w:rsidR="00676F23" w:rsidRDefault="00000000">
            <w:r>
              <w:rPr>
                <w:b/>
              </w:rPr>
              <w:t>Мова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AE92A2A" w14:textId="77777777" w:rsidR="00676F23" w:rsidRDefault="00000000">
            <w:r>
              <w:rPr>
                <w:b/>
              </w:rPr>
              <w:t>Кількість символів після очищення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E034F1F" w14:textId="77777777" w:rsidR="00676F23" w:rsidRDefault="00000000">
            <w:r>
              <w:rPr>
                <w:b/>
              </w:rPr>
              <w:t>Розмір алфавіту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FFF2522" w14:textId="77777777" w:rsidR="00676F23" w:rsidRDefault="00000000">
            <w:r>
              <w:rPr>
                <w:b/>
              </w:rPr>
              <w:t>Джерело</w:t>
            </w:r>
          </w:p>
        </w:tc>
      </w:tr>
      <w:tr w:rsidR="00676F23" w14:paraId="20DD59A4" w14:textId="77777777">
        <w:trPr>
          <w:jc w:val="center"/>
        </w:trPr>
        <w:tc>
          <w:tcPr>
            <w:tcW w:w="2520" w:type="dxa"/>
            <w:vAlign w:val="center"/>
          </w:tcPr>
          <w:p w14:paraId="1B008648" w14:textId="77777777" w:rsidR="00676F23" w:rsidRDefault="00000000">
            <w:r>
              <w:lastRenderedPageBreak/>
              <w:t>Українська</w:t>
            </w:r>
          </w:p>
        </w:tc>
        <w:tc>
          <w:tcPr>
            <w:tcW w:w="2520" w:type="dxa"/>
            <w:vAlign w:val="center"/>
          </w:tcPr>
          <w:p w14:paraId="7E2C32F9" w14:textId="77777777" w:rsidR="00676F23" w:rsidRDefault="00000000">
            <w:r>
              <w:t>100000</w:t>
            </w:r>
          </w:p>
        </w:tc>
        <w:tc>
          <w:tcPr>
            <w:tcW w:w="2520" w:type="dxa"/>
            <w:vAlign w:val="center"/>
          </w:tcPr>
          <w:p w14:paraId="00AC6ADB" w14:textId="77777777" w:rsidR="00676F23" w:rsidRDefault="00000000">
            <w:r>
              <w:t>33</w:t>
            </w:r>
          </w:p>
        </w:tc>
        <w:tc>
          <w:tcPr>
            <w:tcW w:w="2520" w:type="dxa"/>
            <w:vAlign w:val="center"/>
          </w:tcPr>
          <w:p w14:paraId="718BF25A" w14:textId="77777777" w:rsidR="00676F23" w:rsidRDefault="00000000">
            <w:r>
              <w:t>див. опис нижче</w:t>
            </w:r>
          </w:p>
        </w:tc>
      </w:tr>
      <w:tr w:rsidR="00676F23" w14:paraId="26466C52" w14:textId="77777777">
        <w:trPr>
          <w:jc w:val="center"/>
        </w:trPr>
        <w:tc>
          <w:tcPr>
            <w:tcW w:w="2520" w:type="dxa"/>
            <w:vAlign w:val="center"/>
          </w:tcPr>
          <w:p w14:paraId="66C499A7" w14:textId="77777777" w:rsidR="00676F23" w:rsidRDefault="00000000">
            <w:r>
              <w:t>Англійська</w:t>
            </w:r>
          </w:p>
        </w:tc>
        <w:tc>
          <w:tcPr>
            <w:tcW w:w="2520" w:type="dxa"/>
            <w:vAlign w:val="center"/>
          </w:tcPr>
          <w:p w14:paraId="1F479AE6" w14:textId="77777777" w:rsidR="00676F23" w:rsidRDefault="00000000">
            <w:r>
              <w:t>100000</w:t>
            </w:r>
          </w:p>
        </w:tc>
        <w:tc>
          <w:tcPr>
            <w:tcW w:w="2520" w:type="dxa"/>
            <w:vAlign w:val="center"/>
          </w:tcPr>
          <w:p w14:paraId="190E2D5E" w14:textId="77777777" w:rsidR="00676F23" w:rsidRDefault="00000000">
            <w:r>
              <w:t>26</w:t>
            </w:r>
          </w:p>
        </w:tc>
        <w:tc>
          <w:tcPr>
            <w:tcW w:w="2520" w:type="dxa"/>
            <w:vAlign w:val="center"/>
          </w:tcPr>
          <w:p w14:paraId="4FEF3162" w14:textId="77777777" w:rsidR="00676F23" w:rsidRDefault="00000000">
            <w:r>
              <w:t>див. опис нижче</w:t>
            </w:r>
          </w:p>
        </w:tc>
      </w:tr>
      <w:tr w:rsidR="00676F23" w14:paraId="68ADB230" w14:textId="77777777">
        <w:trPr>
          <w:jc w:val="center"/>
        </w:trPr>
        <w:tc>
          <w:tcPr>
            <w:tcW w:w="2520" w:type="dxa"/>
            <w:vAlign w:val="center"/>
          </w:tcPr>
          <w:p w14:paraId="76B658F5" w14:textId="77777777" w:rsidR="00676F23" w:rsidRDefault="00000000">
            <w:r>
              <w:t>Китайська</w:t>
            </w:r>
          </w:p>
        </w:tc>
        <w:tc>
          <w:tcPr>
            <w:tcW w:w="2520" w:type="dxa"/>
            <w:vAlign w:val="center"/>
          </w:tcPr>
          <w:p w14:paraId="4C7FA0AB" w14:textId="77777777" w:rsidR="00676F23" w:rsidRDefault="00000000">
            <w:r>
              <w:t>100000</w:t>
            </w:r>
          </w:p>
        </w:tc>
        <w:tc>
          <w:tcPr>
            <w:tcW w:w="2520" w:type="dxa"/>
            <w:vAlign w:val="center"/>
          </w:tcPr>
          <w:p w14:paraId="5743AF17" w14:textId="77777777" w:rsidR="00676F23" w:rsidRDefault="00000000">
            <w:r>
              <w:t>384</w:t>
            </w:r>
          </w:p>
        </w:tc>
        <w:tc>
          <w:tcPr>
            <w:tcW w:w="2520" w:type="dxa"/>
            <w:vAlign w:val="center"/>
          </w:tcPr>
          <w:p w14:paraId="5AA0DF91" w14:textId="77777777" w:rsidR="00676F23" w:rsidRDefault="00000000">
            <w:r>
              <w:t>див. опис нижче</w:t>
            </w:r>
          </w:p>
        </w:tc>
      </w:tr>
    </w:tbl>
    <w:p w14:paraId="6A99C695" w14:textId="77777777" w:rsidR="00676F23" w:rsidRDefault="00000000">
      <w:r>
        <w:t>Український корпус отримано з наданих навчальних PDF-матеріалів українською мовою з додаванням згенерованого навчального тексту Faker лише у разі нестачі символів. Англійський корпус отримано з локального public-domain тексту Isaac Newton “Opticks”. Китайський корпус сформовано як синтетичну навчальну вибірку Faker zh_CN, оскільки у локальному середовищі не було доступного китайського природного корпусу обсягом понад 50 000 символів. Усі корпуси приведені до 100 000 символів після очищення.</w:t>
      </w:r>
    </w:p>
    <w:p w14:paraId="28643898" w14:textId="77777777" w:rsidR="00676F23" w:rsidRDefault="00000000">
      <w:pPr>
        <w:pStyle w:val="1"/>
      </w:pPr>
      <w:r>
        <w:t>5. Результати експериментів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1"/>
        <w:gridCol w:w="1994"/>
        <w:gridCol w:w="1994"/>
        <w:gridCol w:w="1951"/>
        <w:gridCol w:w="2150"/>
      </w:tblGrid>
      <w:tr w:rsidR="00676F23" w14:paraId="4524DE57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27DBD95D" w14:textId="77777777" w:rsidR="00676F23" w:rsidRDefault="00000000">
            <w:r>
              <w:rPr>
                <w:b/>
              </w:rPr>
              <w:t>Мова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82E9CD4" w14:textId="77777777" w:rsidR="00676F23" w:rsidRDefault="00000000">
            <w:r>
              <w:rPr>
                <w:b/>
              </w:rPr>
              <w:t>H₀, біт/символ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6F4334E6" w14:textId="77777777" w:rsidR="00676F23" w:rsidRDefault="00000000">
            <w:r>
              <w:rPr>
                <w:b/>
              </w:rPr>
              <w:t>H₁ умовна, біт/символ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0514B21" w14:textId="77777777" w:rsidR="00676F23" w:rsidRDefault="00000000">
            <w:r>
              <w:rPr>
                <w:b/>
              </w:rPr>
              <w:t>Hmax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9BBCFEF" w14:textId="77777777" w:rsidR="00676F23" w:rsidRDefault="00000000">
            <w:r>
              <w:rPr>
                <w:b/>
              </w:rPr>
              <w:t>Надлишковість</w:t>
            </w:r>
          </w:p>
        </w:tc>
      </w:tr>
      <w:tr w:rsidR="00676F23" w14:paraId="108F070A" w14:textId="77777777">
        <w:trPr>
          <w:jc w:val="center"/>
        </w:trPr>
        <w:tc>
          <w:tcPr>
            <w:tcW w:w="2016" w:type="dxa"/>
            <w:vAlign w:val="center"/>
          </w:tcPr>
          <w:p w14:paraId="327281A7" w14:textId="77777777" w:rsidR="00676F23" w:rsidRDefault="00000000">
            <w:r>
              <w:t>Українська</w:t>
            </w:r>
          </w:p>
        </w:tc>
        <w:tc>
          <w:tcPr>
            <w:tcW w:w="2016" w:type="dxa"/>
            <w:vAlign w:val="center"/>
          </w:tcPr>
          <w:p w14:paraId="6DE4B989" w14:textId="77777777" w:rsidR="00676F23" w:rsidRDefault="00000000">
            <w:r>
              <w:t>4.495</w:t>
            </w:r>
          </w:p>
        </w:tc>
        <w:tc>
          <w:tcPr>
            <w:tcW w:w="2016" w:type="dxa"/>
            <w:vAlign w:val="center"/>
          </w:tcPr>
          <w:p w14:paraId="7AAE9CC0" w14:textId="77777777" w:rsidR="00676F23" w:rsidRDefault="00000000">
            <w:r>
              <w:t>3.584</w:t>
            </w:r>
          </w:p>
        </w:tc>
        <w:tc>
          <w:tcPr>
            <w:tcW w:w="2016" w:type="dxa"/>
            <w:vAlign w:val="center"/>
          </w:tcPr>
          <w:p w14:paraId="17C065D1" w14:textId="77777777" w:rsidR="00676F23" w:rsidRDefault="00000000">
            <w:r>
              <w:t>5.044</w:t>
            </w:r>
          </w:p>
        </w:tc>
        <w:tc>
          <w:tcPr>
            <w:tcW w:w="2016" w:type="dxa"/>
            <w:vAlign w:val="center"/>
          </w:tcPr>
          <w:p w14:paraId="4B0EC456" w14:textId="77777777" w:rsidR="00676F23" w:rsidRDefault="00000000">
            <w:r>
              <w:t>10.89%</w:t>
            </w:r>
          </w:p>
        </w:tc>
      </w:tr>
      <w:tr w:rsidR="00676F23" w14:paraId="4852908D" w14:textId="77777777">
        <w:trPr>
          <w:jc w:val="center"/>
        </w:trPr>
        <w:tc>
          <w:tcPr>
            <w:tcW w:w="2016" w:type="dxa"/>
            <w:vAlign w:val="center"/>
          </w:tcPr>
          <w:p w14:paraId="5A0DBE68" w14:textId="77777777" w:rsidR="00676F23" w:rsidRDefault="00000000">
            <w:r>
              <w:t>Англійська</w:t>
            </w:r>
          </w:p>
        </w:tc>
        <w:tc>
          <w:tcPr>
            <w:tcW w:w="2016" w:type="dxa"/>
            <w:vAlign w:val="center"/>
          </w:tcPr>
          <w:p w14:paraId="5C4E8953" w14:textId="77777777" w:rsidR="00676F23" w:rsidRDefault="00000000">
            <w:r>
              <w:t>4.129</w:t>
            </w:r>
          </w:p>
        </w:tc>
        <w:tc>
          <w:tcPr>
            <w:tcW w:w="2016" w:type="dxa"/>
            <w:vAlign w:val="center"/>
          </w:tcPr>
          <w:p w14:paraId="4BF7246C" w14:textId="77777777" w:rsidR="00676F23" w:rsidRDefault="00000000">
            <w:r>
              <w:t>3.406</w:t>
            </w:r>
          </w:p>
        </w:tc>
        <w:tc>
          <w:tcPr>
            <w:tcW w:w="2016" w:type="dxa"/>
            <w:vAlign w:val="center"/>
          </w:tcPr>
          <w:p w14:paraId="633D12F5" w14:textId="77777777" w:rsidR="00676F23" w:rsidRDefault="00000000">
            <w:r>
              <w:t>4.700</w:t>
            </w:r>
          </w:p>
        </w:tc>
        <w:tc>
          <w:tcPr>
            <w:tcW w:w="2016" w:type="dxa"/>
            <w:vAlign w:val="center"/>
          </w:tcPr>
          <w:p w14:paraId="390D2509" w14:textId="77777777" w:rsidR="00676F23" w:rsidRDefault="00000000">
            <w:r>
              <w:t>12.16%</w:t>
            </w:r>
          </w:p>
        </w:tc>
      </w:tr>
      <w:tr w:rsidR="00676F23" w14:paraId="779FE6AA" w14:textId="77777777">
        <w:trPr>
          <w:jc w:val="center"/>
        </w:trPr>
        <w:tc>
          <w:tcPr>
            <w:tcW w:w="2016" w:type="dxa"/>
            <w:vAlign w:val="center"/>
          </w:tcPr>
          <w:p w14:paraId="2280599A" w14:textId="77777777" w:rsidR="00676F23" w:rsidRDefault="00000000">
            <w:r>
              <w:t>Китайська</w:t>
            </w:r>
          </w:p>
        </w:tc>
        <w:tc>
          <w:tcPr>
            <w:tcW w:w="2016" w:type="dxa"/>
            <w:vAlign w:val="center"/>
          </w:tcPr>
          <w:p w14:paraId="30FA1D65" w14:textId="77777777" w:rsidR="00676F23" w:rsidRDefault="00000000">
            <w:r>
              <w:t>8.258</w:t>
            </w:r>
          </w:p>
        </w:tc>
        <w:tc>
          <w:tcPr>
            <w:tcW w:w="2016" w:type="dxa"/>
            <w:vAlign w:val="center"/>
          </w:tcPr>
          <w:p w14:paraId="06468B3B" w14:textId="77777777" w:rsidR="00676F23" w:rsidRDefault="00000000">
            <w:r>
              <w:t>4.162</w:t>
            </w:r>
          </w:p>
        </w:tc>
        <w:tc>
          <w:tcPr>
            <w:tcW w:w="2016" w:type="dxa"/>
            <w:vAlign w:val="center"/>
          </w:tcPr>
          <w:p w14:paraId="5B57FA3F" w14:textId="77777777" w:rsidR="00676F23" w:rsidRDefault="00000000">
            <w:r>
              <w:t>8.585</w:t>
            </w:r>
          </w:p>
        </w:tc>
        <w:tc>
          <w:tcPr>
            <w:tcW w:w="2016" w:type="dxa"/>
            <w:vAlign w:val="center"/>
          </w:tcPr>
          <w:p w14:paraId="59283C58" w14:textId="77777777" w:rsidR="00676F23" w:rsidRDefault="00000000">
            <w:r>
              <w:t>3.80%</w:t>
            </w:r>
          </w:p>
        </w:tc>
      </w:tr>
    </w:tbl>
    <w:p w14:paraId="4C60FAC6" w14:textId="77777777" w:rsidR="00676F23" w:rsidRDefault="00000000">
      <w:r>
        <w:t>Додатково у програмі обчислювалася повна ентропія біграм H(біграм), але у підсумковій таблиці наведено умовну H₁, оскільки вона порівнюється з H₀ у бітах на символ.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1433"/>
        <w:gridCol w:w="1433"/>
        <w:gridCol w:w="1436"/>
        <w:gridCol w:w="1436"/>
        <w:gridCol w:w="1437"/>
        <w:gridCol w:w="1437"/>
      </w:tblGrid>
      <w:tr w:rsidR="00676F23" w14:paraId="6F85C661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3F8150E0" w14:textId="77777777" w:rsidR="00676F23" w:rsidRDefault="00000000">
            <w:r>
              <w:rPr>
                <w:b/>
              </w:rPr>
              <w:t>Мова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F087E22" w14:textId="77777777" w:rsidR="00676F23" w:rsidRDefault="00000000">
            <w:r>
              <w:rPr>
                <w:b/>
              </w:rPr>
              <w:t>H₀ поч.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3DBD99B" w14:textId="77777777" w:rsidR="00676F23" w:rsidRDefault="00000000">
            <w:r>
              <w:rPr>
                <w:b/>
              </w:rPr>
              <w:t>H₁ поч.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43807CC" w14:textId="77777777" w:rsidR="00676F23" w:rsidRDefault="00000000">
            <w:r>
              <w:rPr>
                <w:b/>
              </w:rPr>
              <w:t>H₀ перем.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48FD394" w14:textId="77777777" w:rsidR="00676F23" w:rsidRDefault="00000000">
            <w:r>
              <w:rPr>
                <w:b/>
              </w:rPr>
              <w:t>H₁ перем.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CB4D6FE" w14:textId="77777777" w:rsidR="00676F23" w:rsidRDefault="00000000">
            <w:r>
              <w:rPr>
                <w:b/>
              </w:rPr>
              <w:t>H₀ випадк.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0A89C6C" w14:textId="77777777" w:rsidR="00676F23" w:rsidRDefault="00000000">
            <w:r>
              <w:rPr>
                <w:b/>
              </w:rPr>
              <w:t>H₁ випадк.</w:t>
            </w:r>
          </w:p>
        </w:tc>
      </w:tr>
      <w:tr w:rsidR="00676F23" w14:paraId="61D8CB79" w14:textId="77777777">
        <w:trPr>
          <w:jc w:val="center"/>
        </w:trPr>
        <w:tc>
          <w:tcPr>
            <w:tcW w:w="1440" w:type="dxa"/>
            <w:vAlign w:val="center"/>
          </w:tcPr>
          <w:p w14:paraId="7A186DB2" w14:textId="77777777" w:rsidR="00676F23" w:rsidRDefault="00000000">
            <w:r>
              <w:t>Українська</w:t>
            </w:r>
          </w:p>
        </w:tc>
        <w:tc>
          <w:tcPr>
            <w:tcW w:w="1440" w:type="dxa"/>
            <w:vAlign w:val="center"/>
          </w:tcPr>
          <w:p w14:paraId="16354C9D" w14:textId="77777777" w:rsidR="00676F23" w:rsidRDefault="00000000">
            <w:r>
              <w:t>4.495</w:t>
            </w:r>
          </w:p>
        </w:tc>
        <w:tc>
          <w:tcPr>
            <w:tcW w:w="1440" w:type="dxa"/>
            <w:vAlign w:val="center"/>
          </w:tcPr>
          <w:p w14:paraId="15C8DBC2" w14:textId="77777777" w:rsidR="00676F23" w:rsidRDefault="00000000">
            <w:r>
              <w:t>3.584</w:t>
            </w:r>
          </w:p>
        </w:tc>
        <w:tc>
          <w:tcPr>
            <w:tcW w:w="1440" w:type="dxa"/>
            <w:vAlign w:val="center"/>
          </w:tcPr>
          <w:p w14:paraId="55A36835" w14:textId="77777777" w:rsidR="00676F23" w:rsidRDefault="00000000">
            <w:r>
              <w:t>4.495</w:t>
            </w:r>
          </w:p>
        </w:tc>
        <w:tc>
          <w:tcPr>
            <w:tcW w:w="1440" w:type="dxa"/>
            <w:vAlign w:val="center"/>
          </w:tcPr>
          <w:p w14:paraId="78E1A513" w14:textId="77777777" w:rsidR="00676F23" w:rsidRDefault="00000000">
            <w:r>
              <w:t>4.487</w:t>
            </w:r>
          </w:p>
        </w:tc>
        <w:tc>
          <w:tcPr>
            <w:tcW w:w="1440" w:type="dxa"/>
            <w:vAlign w:val="center"/>
          </w:tcPr>
          <w:p w14:paraId="0386B25B" w14:textId="77777777" w:rsidR="00676F23" w:rsidRDefault="00000000">
            <w:r>
              <w:t>5.044</w:t>
            </w:r>
          </w:p>
        </w:tc>
        <w:tc>
          <w:tcPr>
            <w:tcW w:w="1440" w:type="dxa"/>
            <w:vAlign w:val="center"/>
          </w:tcPr>
          <w:p w14:paraId="617508A0" w14:textId="77777777" w:rsidR="00676F23" w:rsidRDefault="00000000">
            <w:r>
              <w:t>5.036</w:t>
            </w:r>
          </w:p>
        </w:tc>
      </w:tr>
      <w:tr w:rsidR="00676F23" w14:paraId="4AEE32EA" w14:textId="77777777">
        <w:trPr>
          <w:jc w:val="center"/>
        </w:trPr>
        <w:tc>
          <w:tcPr>
            <w:tcW w:w="1440" w:type="dxa"/>
            <w:vAlign w:val="center"/>
          </w:tcPr>
          <w:p w14:paraId="5502C9A2" w14:textId="77777777" w:rsidR="00676F23" w:rsidRDefault="00000000">
            <w:r>
              <w:t>Англійська</w:t>
            </w:r>
          </w:p>
        </w:tc>
        <w:tc>
          <w:tcPr>
            <w:tcW w:w="1440" w:type="dxa"/>
            <w:vAlign w:val="center"/>
          </w:tcPr>
          <w:p w14:paraId="66FE1C2C" w14:textId="77777777" w:rsidR="00676F23" w:rsidRDefault="00000000">
            <w:r>
              <w:t>4.129</w:t>
            </w:r>
          </w:p>
        </w:tc>
        <w:tc>
          <w:tcPr>
            <w:tcW w:w="1440" w:type="dxa"/>
            <w:vAlign w:val="center"/>
          </w:tcPr>
          <w:p w14:paraId="3D8BB966" w14:textId="77777777" w:rsidR="00676F23" w:rsidRDefault="00000000">
            <w:r>
              <w:t>3.406</w:t>
            </w:r>
          </w:p>
        </w:tc>
        <w:tc>
          <w:tcPr>
            <w:tcW w:w="1440" w:type="dxa"/>
            <w:vAlign w:val="center"/>
          </w:tcPr>
          <w:p w14:paraId="345449BC" w14:textId="77777777" w:rsidR="00676F23" w:rsidRDefault="00000000">
            <w:r>
              <w:t>4.129</w:t>
            </w:r>
          </w:p>
        </w:tc>
        <w:tc>
          <w:tcPr>
            <w:tcW w:w="1440" w:type="dxa"/>
            <w:vAlign w:val="center"/>
          </w:tcPr>
          <w:p w14:paraId="209D764F" w14:textId="77777777" w:rsidR="00676F23" w:rsidRDefault="00000000">
            <w:r>
              <w:t>4.124</w:t>
            </w:r>
          </w:p>
        </w:tc>
        <w:tc>
          <w:tcPr>
            <w:tcW w:w="1440" w:type="dxa"/>
            <w:vAlign w:val="center"/>
          </w:tcPr>
          <w:p w14:paraId="53D07357" w14:textId="77777777" w:rsidR="00676F23" w:rsidRDefault="00000000">
            <w:r>
              <w:t>4.700</w:t>
            </w:r>
          </w:p>
        </w:tc>
        <w:tc>
          <w:tcPr>
            <w:tcW w:w="1440" w:type="dxa"/>
            <w:vAlign w:val="center"/>
          </w:tcPr>
          <w:p w14:paraId="7EE5A4BF" w14:textId="77777777" w:rsidR="00676F23" w:rsidRDefault="00000000">
            <w:r>
              <w:t>4.695</w:t>
            </w:r>
          </w:p>
        </w:tc>
      </w:tr>
      <w:tr w:rsidR="00676F23" w14:paraId="7CBAE40D" w14:textId="77777777">
        <w:trPr>
          <w:jc w:val="center"/>
        </w:trPr>
        <w:tc>
          <w:tcPr>
            <w:tcW w:w="1440" w:type="dxa"/>
            <w:vAlign w:val="center"/>
          </w:tcPr>
          <w:p w14:paraId="2F241AD8" w14:textId="77777777" w:rsidR="00676F23" w:rsidRDefault="00000000">
            <w:r>
              <w:t>Китайська</w:t>
            </w:r>
          </w:p>
        </w:tc>
        <w:tc>
          <w:tcPr>
            <w:tcW w:w="1440" w:type="dxa"/>
            <w:vAlign w:val="center"/>
          </w:tcPr>
          <w:p w14:paraId="17269029" w14:textId="77777777" w:rsidR="00676F23" w:rsidRDefault="00000000">
            <w:r>
              <w:t>8.258</w:t>
            </w:r>
          </w:p>
        </w:tc>
        <w:tc>
          <w:tcPr>
            <w:tcW w:w="1440" w:type="dxa"/>
            <w:vAlign w:val="center"/>
          </w:tcPr>
          <w:p w14:paraId="3D753782" w14:textId="77777777" w:rsidR="00676F23" w:rsidRDefault="00000000">
            <w:r>
              <w:t>4.162</w:t>
            </w:r>
          </w:p>
        </w:tc>
        <w:tc>
          <w:tcPr>
            <w:tcW w:w="1440" w:type="dxa"/>
            <w:vAlign w:val="center"/>
          </w:tcPr>
          <w:p w14:paraId="54DF3C0F" w14:textId="77777777" w:rsidR="00676F23" w:rsidRDefault="00000000">
            <w:r>
              <w:t>8.258</w:t>
            </w:r>
          </w:p>
        </w:tc>
        <w:tc>
          <w:tcPr>
            <w:tcW w:w="1440" w:type="dxa"/>
            <w:vAlign w:val="center"/>
          </w:tcPr>
          <w:p w14:paraId="130FF061" w14:textId="77777777" w:rsidR="00676F23" w:rsidRDefault="00000000">
            <w:r>
              <w:t>7.279</w:t>
            </w:r>
          </w:p>
        </w:tc>
        <w:tc>
          <w:tcPr>
            <w:tcW w:w="1440" w:type="dxa"/>
            <w:vAlign w:val="center"/>
          </w:tcPr>
          <w:p w14:paraId="6585866A" w14:textId="77777777" w:rsidR="00676F23" w:rsidRDefault="00000000">
            <w:r>
              <w:t>8.582</w:t>
            </w:r>
          </w:p>
        </w:tc>
        <w:tc>
          <w:tcPr>
            <w:tcW w:w="1440" w:type="dxa"/>
            <w:vAlign w:val="center"/>
          </w:tcPr>
          <w:p w14:paraId="4E826DCB" w14:textId="77777777" w:rsidR="00676F23" w:rsidRDefault="00000000">
            <w:r>
              <w:t>7.432</w:t>
            </w:r>
          </w:p>
        </w:tc>
      </w:tr>
    </w:tbl>
    <w:p w14:paraId="28CBC8BA" w14:textId="77777777" w:rsidR="00676F23" w:rsidRDefault="00000000">
      <w:pPr>
        <w:pStyle w:val="1"/>
      </w:pPr>
      <w:r>
        <w:t>6. Графіки</w:t>
      </w:r>
    </w:p>
    <w:p w14:paraId="2CE040BE" w14:textId="77777777" w:rsidR="00676F23" w:rsidRDefault="00000000">
      <w:r>
        <w:t>Збіжність ентропії для мови: Українська</w:t>
      </w:r>
    </w:p>
    <w:p w14:paraId="32208334" w14:textId="77777777" w:rsidR="00676F23" w:rsidRDefault="00000000">
      <w:r>
        <w:rPr>
          <w:noProof/>
        </w:rPr>
        <w:lastRenderedPageBreak/>
        <w:drawing>
          <wp:inline distT="0" distB="0" distL="0" distR="0" wp14:anchorId="72611809" wp14:editId="11E40171">
            <wp:extent cx="5394960" cy="32369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gence_Українська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34FD" w14:textId="77777777" w:rsidR="00676F23" w:rsidRDefault="00000000">
      <w:r>
        <w:t>Порівняння початкового, перемішаного та випадкового тексту: Українська</w:t>
      </w:r>
    </w:p>
    <w:p w14:paraId="1A3B923F" w14:textId="77777777" w:rsidR="00676F23" w:rsidRDefault="00000000">
      <w:r>
        <w:rPr>
          <w:noProof/>
        </w:rPr>
        <w:drawing>
          <wp:inline distT="0" distB="0" distL="0" distR="0" wp14:anchorId="7317FC60" wp14:editId="7A39F525">
            <wp:extent cx="5394960" cy="32369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Українська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4789" w14:textId="77777777" w:rsidR="00676F23" w:rsidRDefault="00000000">
      <w:r>
        <w:t>Збіжність ентропії для мови: Англійська</w:t>
      </w:r>
    </w:p>
    <w:p w14:paraId="40D34C01" w14:textId="77777777" w:rsidR="00676F23" w:rsidRDefault="00000000">
      <w:r>
        <w:rPr>
          <w:noProof/>
        </w:rPr>
        <w:lastRenderedPageBreak/>
        <w:drawing>
          <wp:inline distT="0" distB="0" distL="0" distR="0" wp14:anchorId="1C7E7977" wp14:editId="3B0688CC">
            <wp:extent cx="5394960" cy="32369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gence_Англійська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984F" w14:textId="77777777" w:rsidR="00676F23" w:rsidRDefault="00000000">
      <w:r>
        <w:t>Порівняння початкового, перемішаного та випадкового тексту: Англійська</w:t>
      </w:r>
    </w:p>
    <w:p w14:paraId="753ACF49" w14:textId="77777777" w:rsidR="00676F23" w:rsidRDefault="00000000">
      <w:r>
        <w:rPr>
          <w:noProof/>
        </w:rPr>
        <w:drawing>
          <wp:inline distT="0" distB="0" distL="0" distR="0" wp14:anchorId="04BAC74A" wp14:editId="0C7C18CF">
            <wp:extent cx="5394960" cy="32369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Англійськ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1363" w14:textId="77777777" w:rsidR="00676F23" w:rsidRDefault="00000000">
      <w:r>
        <w:t>Збіжність ентропії для мови: Китайська</w:t>
      </w:r>
    </w:p>
    <w:p w14:paraId="65079E25" w14:textId="77777777" w:rsidR="00676F23" w:rsidRDefault="00000000">
      <w:r>
        <w:rPr>
          <w:noProof/>
        </w:rPr>
        <w:lastRenderedPageBreak/>
        <w:drawing>
          <wp:inline distT="0" distB="0" distL="0" distR="0" wp14:anchorId="0FD07626" wp14:editId="4B514514">
            <wp:extent cx="5394960" cy="32369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gence_Китайськ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E1E8" w14:textId="77777777" w:rsidR="00676F23" w:rsidRDefault="00000000">
      <w:r>
        <w:t>Порівняння початкового, перемішаного та випадкового тексту: Китайська</w:t>
      </w:r>
    </w:p>
    <w:p w14:paraId="03C973C7" w14:textId="77777777" w:rsidR="00676F23" w:rsidRDefault="00000000">
      <w:r>
        <w:rPr>
          <w:noProof/>
        </w:rPr>
        <w:drawing>
          <wp:inline distT="0" distB="0" distL="0" distR="0" wp14:anchorId="07D3EFBA" wp14:editId="68A075C7">
            <wp:extent cx="5394960" cy="32369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Китайськ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3B62" w14:textId="77777777" w:rsidR="00676F23" w:rsidRDefault="00000000">
      <w:pPr>
        <w:pStyle w:val="1"/>
      </w:pPr>
      <w:r>
        <w:t>7. Аналіз результатів і відповіді на питання</w:t>
      </w:r>
    </w:p>
    <w:p w14:paraId="46D2113E" w14:textId="77777777" w:rsidR="00676F23" w:rsidRDefault="00000000">
      <w:r>
        <w:rPr>
          <w:b/>
        </w:rPr>
        <w:t>Що таке ентропія джерела інформації?</w:t>
      </w:r>
    </w:p>
    <w:p w14:paraId="03EC4DEB" w14:textId="77777777" w:rsidR="00676F23" w:rsidRDefault="00000000">
      <w:r>
        <w:t>Це середня кількість інформації або невизначеності, що припадає на один символ повідомлення. Якщо символи майже рівноймовірні, ентропія більша; якщо частина символів трапляється значно частіше, ентропія менша.</w:t>
      </w:r>
    </w:p>
    <w:p w14:paraId="1B75F469" w14:textId="77777777" w:rsidR="00676F23" w:rsidRDefault="00000000">
      <w:r>
        <w:rPr>
          <w:b/>
        </w:rPr>
        <w:t>Чому ентропія біграм менша за ентропію символів?</w:t>
      </w:r>
    </w:p>
    <w:p w14:paraId="172E10ED" w14:textId="77777777" w:rsidR="00676F23" w:rsidRDefault="00000000">
      <w:r>
        <w:lastRenderedPageBreak/>
        <w:t>У природній мові сусідні символи статистично залежні: після одних літер частіше з’являються певні інші літери. Коли попередній символ відомий, невизначеність наступного символу зменшується, тому умовна H₁ нижча за H₀.</w:t>
      </w:r>
    </w:p>
    <w:p w14:paraId="5D4C1116" w14:textId="77777777" w:rsidR="00676F23" w:rsidRDefault="00000000">
      <w:r>
        <w:rPr>
          <w:b/>
        </w:rPr>
        <w:t>Чому перемішування тексту змінює ентропію?</w:t>
      </w:r>
    </w:p>
    <w:p w14:paraId="4A3873A6" w14:textId="77777777" w:rsidR="00676F23" w:rsidRDefault="00000000">
      <w:r>
        <w:t>Перемішування майже не змінює частоти окремих символів, отже H₀ залишається близькою до початкової. Але воно руйнує природний порядок символів і залежності між сусідніми літерами, тому умовна H₁ зростає та наближається до H₀.</w:t>
      </w:r>
    </w:p>
    <w:p w14:paraId="72B98E67" w14:textId="77777777" w:rsidR="00676F23" w:rsidRDefault="00000000">
      <w:r>
        <w:rPr>
          <w:b/>
        </w:rPr>
        <w:t>Чому різні мови мають різну ентропію?</w:t>
      </w:r>
    </w:p>
    <w:p w14:paraId="53990339" w14:textId="77777777" w:rsidR="00676F23" w:rsidRDefault="00000000">
      <w:r>
        <w:t>Мови мають різні алфавіти, різні частоти літер і різні правила поєднання символів. Наприклад, англійський корпус має 26 літер, український - 33, а китайський корпус має значно більший набір ієрогліфів, тому Hmax і H₀ відрізняються.</w:t>
      </w:r>
    </w:p>
    <w:p w14:paraId="301D7AA6" w14:textId="77777777" w:rsidR="00676F23" w:rsidRDefault="00000000">
      <w:r>
        <w:rPr>
          <w:b/>
        </w:rPr>
        <w:t>Чому ентропія випадкового тексту близька до максимальної?</w:t>
      </w:r>
    </w:p>
    <w:p w14:paraId="75F6FD15" w14:textId="77777777" w:rsidR="00676F23" w:rsidRDefault="00000000">
      <w:r>
        <w:t>Випадковий текст генерується з приблизно рівномірним вибором символів алфавіту. За рівномірного розподілу невизначеність максимальна, тому H₀ наближається до Hmax. Через відсутність мовних залежностей H₁ також наближається до H₀.</w:t>
      </w:r>
    </w:p>
    <w:p w14:paraId="1F57F31C" w14:textId="77777777" w:rsidR="00676F23" w:rsidRDefault="00000000">
      <w:r>
        <w:rPr>
          <w:b/>
        </w:rPr>
        <w:t>Що показує надлишковість мови?</w:t>
      </w:r>
    </w:p>
    <w:p w14:paraId="0C1642FB" w14:textId="77777777" w:rsidR="00676F23" w:rsidRDefault="00000000">
      <w:r>
        <w:t>Надлишковість показує, яка частина потенційної інформаційної місткості алфавіту не використовується через нерівномірність частот і структурні обмеження мови. Вища надлишковість означає більшу передбачуваність тексту.</w:t>
      </w:r>
    </w:p>
    <w:p w14:paraId="4D144770" w14:textId="77777777" w:rsidR="00676F23" w:rsidRDefault="00000000">
      <w:pPr>
        <w:pStyle w:val="1"/>
      </w:pPr>
      <w:r>
        <w:t>8. Висновки</w:t>
      </w:r>
    </w:p>
    <w:p w14:paraId="1E056CA1" w14:textId="77777777" w:rsidR="00676F23" w:rsidRDefault="00000000">
      <w:pPr>
        <w:pStyle w:val="a0"/>
      </w:pPr>
      <w:r>
        <w:t>Ентропія нульового порядку H₀ залежить від частот окремих символів і є нижчою за максимальну ентропію Hmax для всіх досліджених корпусів.</w:t>
      </w:r>
    </w:p>
    <w:p w14:paraId="51252744" w14:textId="77777777" w:rsidR="00676F23" w:rsidRDefault="00000000">
      <w:pPr>
        <w:pStyle w:val="a0"/>
      </w:pPr>
      <w:r>
        <w:t>Умовна ентропія першого порядку H₁ нижча за H₀, що підтверджує наявність залежностей між сусідніми символами в тексті.</w:t>
      </w:r>
    </w:p>
    <w:p w14:paraId="1960402F" w14:textId="77777777" w:rsidR="00676F23" w:rsidRDefault="00000000">
      <w:pPr>
        <w:pStyle w:val="a0"/>
      </w:pPr>
      <w:r>
        <w:t>Після перемішування H₀ майже не змінюється, а H₁ зростає, оскільки руйнуються природні біграмні зв’язки.</w:t>
      </w:r>
    </w:p>
    <w:p w14:paraId="1C8B14CE" w14:textId="77777777" w:rsidR="00676F23" w:rsidRDefault="00000000">
      <w:pPr>
        <w:pStyle w:val="a0"/>
      </w:pPr>
      <w:r>
        <w:t>Випадковий текст має ентропію, близьку до максимальної, бо символи вибираються майже рівноймовірно.</w:t>
      </w:r>
    </w:p>
    <w:p w14:paraId="1EA9F27D" w14:textId="77777777" w:rsidR="00676F23" w:rsidRDefault="00000000">
      <w:pPr>
        <w:pStyle w:val="a0"/>
      </w:pPr>
      <w:r>
        <w:t>Графіки збіжності показують, що зі збільшенням довжини тексту оцінки ентропії стабілізуються; короткі фрагменти дають менш надійні оцінки.</w:t>
      </w:r>
    </w:p>
    <w:p w14:paraId="78C85C1B" w14:textId="77777777" w:rsidR="00676F23" w:rsidRDefault="00000000">
      <w:pPr>
        <w:pStyle w:val="1"/>
      </w:pPr>
      <w:r>
        <w:t>9. Код програми</w:t>
      </w:r>
    </w:p>
    <w:p w14:paraId="39826894" w14:textId="77777777" w:rsidR="00676F23" w:rsidRDefault="00000000">
      <w:r>
        <w:t>Нижче наведено основний код Python. Повний файл також збережено окремо як entropy_analysis.py.</w:t>
      </w:r>
    </w:p>
    <w:p w14:paraId="5AF2B77A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import math, random, re, string, os, json</w:t>
      </w:r>
    </w:p>
    <w:p w14:paraId="2C75A8A0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from collections import Counter</w:t>
      </w:r>
    </w:p>
    <w:p w14:paraId="38D2CBC8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from pathlib import Path</w:t>
      </w:r>
    </w:p>
    <w:p w14:paraId="09E08057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import matplotlib.pyplot as plt</w:t>
      </w:r>
    </w:p>
    <w:p w14:paraId="04A8446E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lastRenderedPageBreak/>
        <w:t>from faker import Faker</w:t>
      </w:r>
    </w:p>
    <w:p w14:paraId="4655D3A0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65A48CA5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random.seed(42)</w:t>
      </w:r>
    </w:p>
    <w:p w14:paraId="74B488E1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BASE=Path('/mnt/data/lab_entropy')</w:t>
      </w:r>
    </w:p>
    <w:p w14:paraId="4CF41201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BASE.mkdir(exist_ok=True)</w:t>
      </w:r>
    </w:p>
    <w:p w14:paraId="4A638A5A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67BF7E4D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# Character sets for filtering</w:t>
      </w:r>
    </w:p>
    <w:p w14:paraId="385D477C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UKR_LETTERS = set('абвгґдеєжзиіїйклмнопрстуфхцчшщьюя')</w:t>
      </w:r>
    </w:p>
    <w:p w14:paraId="6D8C2F05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ENG_LETTERS = set('abcdefghijklmnopqrstuvwxyz')</w:t>
      </w:r>
    </w:p>
    <w:p w14:paraId="35F4BDE4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CJK_RE = re.compile(r'[\u4e00-\u9fff]')</w:t>
      </w:r>
    </w:p>
    <w:p w14:paraId="09259D09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03062782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def extract_pdf_text(paths):</w:t>
      </w:r>
    </w:p>
    <w:p w14:paraId="1E265369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# Use pdftotext if available.</w:t>
      </w:r>
    </w:p>
    <w:p w14:paraId="3F5AAAEE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import subprocess, tempfile</w:t>
      </w:r>
    </w:p>
    <w:p w14:paraId="145C3764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texts=[]</w:t>
      </w:r>
    </w:p>
    <w:p w14:paraId="30C5C362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for p in paths:</w:t>
      </w:r>
    </w:p>
    <w:p w14:paraId="2DE54817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    out=BASE/(Path(p).stem+'.txt')</w:t>
      </w:r>
    </w:p>
    <w:p w14:paraId="500B6AC1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    try:</w:t>
      </w:r>
    </w:p>
    <w:p w14:paraId="610B4421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        subprocess.run(['pdftotext','-layout',p,str(out)],check=True,stdout=subprocess.PIPE,stderr=subprocess.PIPE)</w:t>
      </w:r>
    </w:p>
    <w:p w14:paraId="084193E9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        texts.append(out.read_text(encoding='utf-8',errors='ignore'))</w:t>
      </w:r>
    </w:p>
    <w:p w14:paraId="56D41707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    except Exception as e:</w:t>
      </w:r>
    </w:p>
    <w:p w14:paraId="21844907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        pass</w:t>
      </w:r>
    </w:p>
    <w:p w14:paraId="6AF25114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return '\n'.join(texts)</w:t>
      </w:r>
    </w:p>
    <w:p w14:paraId="6D1D6DAA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1D050746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def normalize(text, lang):</w:t>
      </w:r>
    </w:p>
    <w:p w14:paraId="64F4CD49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text=text.lower()</w:t>
      </w:r>
    </w:p>
    <w:p w14:paraId="1E7466F4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if lang=='uk':</w:t>
      </w:r>
    </w:p>
    <w:p w14:paraId="729E54A9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    return ''.join(ch for ch in text if ch in UKR_LETTERS)</w:t>
      </w:r>
    </w:p>
    <w:p w14:paraId="3F22D62C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if lang=='en':</w:t>
      </w:r>
    </w:p>
    <w:p w14:paraId="367F3CB6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    return ''.join(ch for ch in text if ch in ENG_LETTERS)</w:t>
      </w:r>
    </w:p>
    <w:p w14:paraId="4A48ED14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if lang=='zh':</w:t>
      </w:r>
    </w:p>
    <w:p w14:paraId="6ABC05BC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    return ''.join(ch for ch in text if CJK_RE.match(ch))</w:t>
      </w:r>
    </w:p>
    <w:p w14:paraId="4A34E599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raise ValueError(lang)</w:t>
      </w:r>
    </w:p>
    <w:p w14:paraId="6A58F26D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71592340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def entropy(counter):</w:t>
      </w:r>
    </w:p>
    <w:p w14:paraId="03AA3E6C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n=sum(counter.values())</w:t>
      </w:r>
    </w:p>
    <w:p w14:paraId="35296590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if n==0: return 0.0</w:t>
      </w:r>
    </w:p>
    <w:p w14:paraId="102A2539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return -sum((c/n)*math.log2(c/n) for c in counter.values())</w:t>
      </w:r>
    </w:p>
    <w:p w14:paraId="3BE2C25D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05474EA4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def bigrams(text):</w:t>
      </w:r>
    </w:p>
    <w:p w14:paraId="1BA0AFCA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return [text[i:i+2] for i in range(len(text)-1)]</w:t>
      </w:r>
    </w:p>
    <w:p w14:paraId="7E84936C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3F189B88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def metrics(text):</w:t>
      </w:r>
    </w:p>
    <w:p w14:paraId="2E138FA4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chars=Counter(text)</w:t>
      </w:r>
    </w:p>
    <w:p w14:paraId="3F7A5B3F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H0=entropy(chars)</w:t>
      </w:r>
    </w:p>
    <w:p w14:paraId="540B6377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bg=Counter(bigrams(text))</w:t>
      </w:r>
    </w:p>
    <w:p w14:paraId="53F3B56E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Hb=entropy(bg)</w:t>
      </w:r>
    </w:p>
    <w:p w14:paraId="478417B3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# Conditional entropy per next symbol: H(X_n|X_{n-1}) = H(X_{n-1},X_n)-H(X_{n-1})</w:t>
      </w:r>
    </w:p>
    <w:p w14:paraId="318E0698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H1=max(0.0, Hb-H0)</w:t>
      </w:r>
    </w:p>
    <w:p w14:paraId="309FC385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alphabet=len(chars)</w:t>
      </w:r>
    </w:p>
    <w:p w14:paraId="7C1C9809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Hmax=math.log2(alphabet) if alphabet&gt;0 else 0</w:t>
      </w:r>
    </w:p>
    <w:p w14:paraId="70017F7D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R=1-H0/Hmax if Hmax else 0</w:t>
      </w:r>
    </w:p>
    <w:p w14:paraId="0484BFBF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return {'length':len(text),'alphabet':alphabet,'H0':H0,'H_bigram':Hb,'H1':H1,'Hmax':Hmax,'redundancy':R}</w:t>
      </w:r>
    </w:p>
    <w:p w14:paraId="73BCB410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2954B410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def convergence(text, lengths):</w:t>
      </w:r>
    </w:p>
    <w:p w14:paraId="318C932B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rows=[]</w:t>
      </w:r>
    </w:p>
    <w:p w14:paraId="78F6ABCA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for L in lengths:</w:t>
      </w:r>
    </w:p>
    <w:p w14:paraId="2A29560D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    if L &lt;= len(text):</w:t>
      </w:r>
    </w:p>
    <w:p w14:paraId="0ED6F955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        m=metrics(text[:L])</w:t>
      </w:r>
    </w:p>
    <w:p w14:paraId="6827E5BA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        rows.append({'L':L,'H0':m['H0'],'H1':m['H1']})</w:t>
      </w:r>
    </w:p>
    <w:p w14:paraId="5DA50515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return rows</w:t>
      </w:r>
    </w:p>
    <w:p w14:paraId="1EC0E1C7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68A25F64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def random_text_like(text):</w:t>
      </w:r>
    </w:p>
    <w:p w14:paraId="38325FD6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alphabet=sorted(set(text))</w:t>
      </w:r>
    </w:p>
    <w:p w14:paraId="7F936CC8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return ''.join(random.choice(alphabet) for _ in range(len(text)))</w:t>
      </w:r>
    </w:p>
    <w:p w14:paraId="55C11EE7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lastRenderedPageBreak/>
        <w:t xml:space="preserve"> </w:t>
      </w:r>
    </w:p>
    <w:p w14:paraId="6CCB73A2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# Build corpora</w:t>
      </w:r>
    </w:p>
    <w:p w14:paraId="54200762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uk_pdf_paths=[</w:t>
      </w:r>
    </w:p>
    <w:p w14:paraId="6BC82C6A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'/mnt/data/Тема3_МоделіІмВідповіді-1.pdf',</w:t>
      </w:r>
    </w:p>
    <w:p w14:paraId="795CDB56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'/mnt/data/Тема3_МоделіІмВідповіді-2-4.pdf',</w:t>
      </w:r>
    </w:p>
    <w:p w14:paraId="7A5763C1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'/mnt/data/6-11_MMIB_20260421.pdf',</w:t>
      </w:r>
    </w:p>
    <w:p w14:paraId="059AEA83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'/mnt/data/Тема2-MMНП_2026.pdf',</w:t>
      </w:r>
    </w:p>
    <w:p w14:paraId="23235FC2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'/mnt/data/Тема2-MMНП_20250325.pdf'</w:t>
      </w:r>
    </w:p>
    <w:p w14:paraId="1F1D69D9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]</w:t>
      </w:r>
    </w:p>
    <w:p w14:paraId="4672718A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uk_raw=extract_pdf_text([p for p in uk_pdf_paths if Path(p).exists()])</w:t>
      </w:r>
    </w:p>
    <w:p w14:paraId="2F7A8E74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uk=normalize(uk_raw,'uk')</w:t>
      </w:r>
    </w:p>
    <w:p w14:paraId="0BB7D162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if len(uk)&lt;100000:</w:t>
      </w:r>
    </w:p>
    <w:p w14:paraId="25E85CE4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f=Faker('uk_UA')</w:t>
      </w:r>
    </w:p>
    <w:p w14:paraId="5E406AD2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while len(uk)&lt;110000:</w:t>
      </w:r>
    </w:p>
    <w:p w14:paraId="684EEBE1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    uk += normalize(f.text(max_nb_chars=200),'uk')</w:t>
      </w:r>
    </w:p>
    <w:p w14:paraId="36BBFEAA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6525971F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eng_raw=Path('/usr/local/go/src/testdata/Isaac.Newton-Opticks.txt').read_text(encoding='utf-8',errors='ignore')</w:t>
      </w:r>
    </w:p>
    <w:p w14:paraId="6E237885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en=normalize(eng_raw,'en')</w:t>
      </w:r>
    </w:p>
    <w:p w14:paraId="61D3749C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082D6CE7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fzh=Faker('zh_CN')</w:t>
      </w:r>
    </w:p>
    <w:p w14:paraId="51B7806E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zh=''</w:t>
      </w:r>
    </w:p>
    <w:p w14:paraId="07C6E3BE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while len(zh)&lt;110000:</w:t>
      </w:r>
    </w:p>
    <w:p w14:paraId="741B9316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zh += normalize(fzh.text(max_nb_chars=200),'zh')</w:t>
      </w:r>
    </w:p>
    <w:p w14:paraId="60E6B37E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0D80D666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corpora={'Українська': uk[:100000], 'Англійська': en[:100000], 'Китайська': zh[:100000]}</w:t>
      </w:r>
    </w:p>
    <w:p w14:paraId="22ADB091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for name, text in corpora.items():</w:t>
      </w:r>
    </w:p>
    <w:p w14:paraId="7C5B7646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(BASE/f'{name}.txt').write_text(text, encoding='utf-8')</w:t>
      </w:r>
    </w:p>
    <w:p w14:paraId="5BD56632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24BE754A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summary=[]; shuffle_rows=[]; random_rows=[]</w:t>
      </w:r>
    </w:p>
    <w:p w14:paraId="39A66BA7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lengths=[100,500,1000,5000,10000,25000,50000,100000]</w:t>
      </w:r>
    </w:p>
    <w:p w14:paraId="407CC25B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conv={}</w:t>
      </w:r>
    </w:p>
    <w:p w14:paraId="0D38EAFD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for name,text in corpora.items():</w:t>
      </w:r>
    </w:p>
    <w:p w14:paraId="5B9B9BCA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m=metrics(text); m['Мова']=name; summary.append(m)</w:t>
      </w:r>
    </w:p>
    <w:p w14:paraId="7BB470D7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t=list(text); random.shuffle(t); sh=''.join(t)</w:t>
      </w:r>
    </w:p>
    <w:p w14:paraId="5459EDDA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ms=metrics(sh); ms['Мова']=name; shuffle_rows.append(ms)</w:t>
      </w:r>
    </w:p>
    <w:p w14:paraId="1906A6E1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rt=random_text_like(text)</w:t>
      </w:r>
    </w:p>
    <w:p w14:paraId="2F3CC1AF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mr=metrics(rt); mr['Мова']=name; random_rows.append(mr)</w:t>
      </w:r>
    </w:p>
    <w:p w14:paraId="48DF160A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conv[name]=convergence(text,lengths)</w:t>
      </w:r>
    </w:p>
    <w:p w14:paraId="315D51B4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64143896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# Save results</w:t>
      </w:r>
    </w:p>
    <w:p w14:paraId="76CBB64B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import csv</w:t>
      </w:r>
    </w:p>
    <w:p w14:paraId="001D595B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fields=['Мова','length','alphabet','H0','H1','H_bigram','Hmax','redundancy']</w:t>
      </w:r>
    </w:p>
    <w:p w14:paraId="00F9A026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for fname, rows in [('results_summary.csv',summary),('results_shuffled.csv',shuffle_rows),('results_random.csv',random_rows)]:</w:t>
      </w:r>
    </w:p>
    <w:p w14:paraId="03818C1B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with open(BASE/fname,'w',newline='',encoding='utf-8') as f:</w:t>
      </w:r>
    </w:p>
    <w:p w14:paraId="1BE88F6F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    w=csv.DictWriter(f,fieldnames=fields); w.writeheader(); w.writerows(rows)</w:t>
      </w:r>
    </w:p>
    <w:p w14:paraId="43D36725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2028DDC5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with open(BASE/'convergence.json','w',encoding='utf-8') as f: json.dump(conv,f,ensure_ascii=False,indent=2)</w:t>
      </w:r>
    </w:p>
    <w:p w14:paraId="5AD0948C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0EDFB1BA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# Plots</w:t>
      </w:r>
    </w:p>
    <w:p w14:paraId="36B1F181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for name, rows in conv.items():</w:t>
      </w:r>
    </w:p>
    <w:p w14:paraId="638ABFE5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xs=[r['L'] for r in rows]; y0=[r['H0'] for r in rows]; y1=[r['H1'] for r in rows]</w:t>
      </w:r>
    </w:p>
    <w:p w14:paraId="5CF0B2D2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plt.figure(figsize=(7,4.2))</w:t>
      </w:r>
    </w:p>
    <w:p w14:paraId="1908FB15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plt.plot(xs,y0,marker='o',label='H0')</w:t>
      </w:r>
    </w:p>
    <w:p w14:paraId="08951179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plt.plot(xs,y1,marker='o',label='H1 умовна')</w:t>
      </w:r>
    </w:p>
    <w:p w14:paraId="59CC1550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plt.xscale('log')</w:t>
      </w:r>
    </w:p>
    <w:p w14:paraId="055A8D69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plt.xlabel('Довжина тексту, символів')</w:t>
      </w:r>
    </w:p>
    <w:p w14:paraId="7DEFA578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plt.ylabel('Ентропія, біт/символ')</w:t>
      </w:r>
    </w:p>
    <w:p w14:paraId="6DABF2DD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plt.title(f'Збіжність ентропії: {name}')</w:t>
      </w:r>
    </w:p>
    <w:p w14:paraId="7890F54D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plt.grid(True, which='both', alpha=0.3)</w:t>
      </w:r>
    </w:p>
    <w:p w14:paraId="6C1F9643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plt.legend()</w:t>
      </w:r>
    </w:p>
    <w:p w14:paraId="12D47BF5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plt.tight_layout()</w:t>
      </w:r>
    </w:p>
    <w:p w14:paraId="7CA423F7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plt.savefig(BASE/f'convergence_{name}.png',dpi=180)</w:t>
      </w:r>
    </w:p>
    <w:p w14:paraId="4004C340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plt.close()</w:t>
      </w:r>
    </w:p>
    <w:p w14:paraId="11C3464B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0B6C6F22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# Comparison H0/H1 initial vs shuffled vs random for English as example</w:t>
      </w:r>
    </w:p>
    <w:p w14:paraId="59F0348E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for name,text in corpora.items():</w:t>
      </w:r>
    </w:p>
    <w:p w14:paraId="6F1D172E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lastRenderedPageBreak/>
        <w:t xml:space="preserve">    plt.figure(figsize=(7,4.2))</w:t>
      </w:r>
    </w:p>
    <w:p w14:paraId="4A0F399E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init=metrics(text)</w:t>
      </w:r>
    </w:p>
    <w:p w14:paraId="4522509E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t=list(text); random.shuffle(t); sh=metrics(''.join(t))</w:t>
      </w:r>
    </w:p>
    <w:p w14:paraId="507B9EA8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rnd=metrics(random_text_like(text))</w:t>
      </w:r>
    </w:p>
    <w:p w14:paraId="31826408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labels=['Початковий','Перемішаний','Випадковий']</w:t>
      </w:r>
    </w:p>
    <w:p w14:paraId="724447F1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h0=[init['H0'],sh['H0'],rnd['H0']]</w:t>
      </w:r>
    </w:p>
    <w:p w14:paraId="4088DBDE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h1=[init['H1'],sh['H1'],rnd['H1']]</w:t>
      </w:r>
    </w:p>
    <w:p w14:paraId="5D679C1A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x=range(len(labels)); width=0.35</w:t>
      </w:r>
    </w:p>
    <w:p w14:paraId="6ADC8415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plt.bar([i-width/2 for i in x],h0,width,label='H0')</w:t>
      </w:r>
    </w:p>
    <w:p w14:paraId="28C41663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plt.bar([i+width/2 for i in x],h1,width,label='H1 умовна')</w:t>
      </w:r>
    </w:p>
    <w:p w14:paraId="059B9814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plt.xticks(list(x),labels)</w:t>
      </w:r>
    </w:p>
    <w:p w14:paraId="3D25EF03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plt.ylabel('Ентропія, біт/символ')</w:t>
      </w:r>
    </w:p>
    <w:p w14:paraId="734F2552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plt.title(f'Порівняння типів тексту: {name}')</w:t>
      </w:r>
    </w:p>
    <w:p w14:paraId="3E57B5D2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plt.legend(); plt.tight_layout()</w:t>
      </w:r>
    </w:p>
    <w:p w14:paraId="45E71D05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plt.savefig(BASE/f'compare_{name}.png',dpi=180)</w:t>
      </w:r>
    </w:p>
    <w:p w14:paraId="4E511997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   plt.close()</w:t>
      </w:r>
    </w:p>
    <w:p w14:paraId="184F885B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 xml:space="preserve"> </w:t>
      </w:r>
    </w:p>
    <w:p w14:paraId="3E2EBE03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# A compact JSON for report generation</w:t>
      </w:r>
    </w:p>
    <w:p w14:paraId="223C4059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out={'summary':summary,'shuffle':shuffle_rows,'random':random_rows,'conv':conv}</w:t>
      </w:r>
    </w:p>
    <w:p w14:paraId="7C7D6634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with open(BASE/'all_results.json','w',encoding='utf-8') as f: json.dump(out,f,ensure_ascii=False,indent=2)</w:t>
      </w:r>
    </w:p>
    <w:p w14:paraId="71C6CADB" w14:textId="77777777" w:rsidR="00676F23" w:rsidRDefault="00000000">
      <w:pPr>
        <w:spacing w:after="0"/>
      </w:pPr>
      <w:r>
        <w:rPr>
          <w:rFonts w:ascii="DejaVu Sans Mono" w:eastAsia="DejaVu Sans Mono" w:hAnsi="DejaVu Sans Mono"/>
          <w:sz w:val="14"/>
        </w:rPr>
        <w:t>print(json.dumps(out['summary'],ensure_ascii=False,indent=2))</w:t>
      </w:r>
    </w:p>
    <w:sectPr w:rsidR="00676F2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721379">
    <w:abstractNumId w:val="8"/>
  </w:num>
  <w:num w:numId="2" w16cid:durableId="444732968">
    <w:abstractNumId w:val="6"/>
  </w:num>
  <w:num w:numId="3" w16cid:durableId="621151281">
    <w:abstractNumId w:val="5"/>
  </w:num>
  <w:num w:numId="4" w16cid:durableId="1833452153">
    <w:abstractNumId w:val="4"/>
  </w:num>
  <w:num w:numId="5" w16cid:durableId="2105614495">
    <w:abstractNumId w:val="7"/>
  </w:num>
  <w:num w:numId="6" w16cid:durableId="535196213">
    <w:abstractNumId w:val="3"/>
  </w:num>
  <w:num w:numId="7" w16cid:durableId="1735621864">
    <w:abstractNumId w:val="2"/>
  </w:num>
  <w:num w:numId="8" w16cid:durableId="1221594986">
    <w:abstractNumId w:val="1"/>
  </w:num>
  <w:num w:numId="9" w16cid:durableId="23875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1053"/>
    <w:rsid w:val="00676F23"/>
    <w:rsid w:val="007634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C9FDDA"/>
  <w14:defaultImageDpi w14:val="300"/>
  <w15:docId w15:val="{E158A717-B502-48F1-BA9E-1F426F725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DejaVu Sans" w:eastAsia="DejaVu Sans" w:hAnsi="DejaVu San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7123</Words>
  <Characters>4061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Khrystyna Ursuliak</cp:lastModifiedBy>
  <cp:revision>2</cp:revision>
  <dcterms:created xsi:type="dcterms:W3CDTF">2026-05-13T06:59:00Z</dcterms:created>
  <dcterms:modified xsi:type="dcterms:W3CDTF">2026-05-13T06:59:00Z</dcterms:modified>
  <cp:category/>
</cp:coreProperties>
</file>